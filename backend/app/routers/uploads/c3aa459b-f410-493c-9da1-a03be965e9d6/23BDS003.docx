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Student Name: Nithish R</w:t>
      </w:r>
    </w:p>
    <w:p>
      <w:pPr>
        <w:pStyle w:val="Normal"/>
        <w:rPr/>
      </w:pPr>
      <w:r>
        <w:rPr/>
        <w:t>Roll No: 23BDS003</w:t>
      </w:r>
    </w:p>
    <w:p>
      <w:pPr>
        <w:pStyle w:val="Normal"/>
        <w:rPr/>
      </w:pPr>
      <w:r>
        <w:rPr/>
        <w:t>Subject: Deep Learning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A - MCQs</w:t>
      </w:r>
    </w:p>
    <w:p>
      <w:pPr>
        <w:pStyle w:val="Normal"/>
        <w:rPr/>
      </w:pPr>
      <w:r>
        <w:rPr/>
        <w:t>1. C) Neuron</w:t>
      </w:r>
    </w:p>
    <w:p>
      <w:pPr>
        <w:pStyle w:val="Normal"/>
        <w:rPr/>
      </w:pPr>
      <w:r>
        <w:rPr/>
        <w:t>2. B) To introduce non-linearity into the network</w:t>
      </w:r>
    </w:p>
    <w:p>
      <w:pPr>
        <w:pStyle w:val="Normal"/>
        <w:rPr/>
      </w:pPr>
      <w:r>
        <w:rPr/>
        <w:t>3. C) The error between the predicted output and the actual target</w:t>
      </w:r>
    </w:p>
    <w:p>
      <w:pPr>
        <w:pStyle w:val="Normal"/>
        <w:rPr/>
      </w:pPr>
      <w:r>
        <w:rPr/>
        <w:t>4. C) Learning rate</w:t>
      </w:r>
    </w:p>
    <w:p>
      <w:pPr>
        <w:pStyle w:val="Normal"/>
        <w:rPr/>
      </w:pPr>
      <w:r>
        <w:rPr/>
        <w:t>5. C) Presence of multiple hidden layers</w:t>
      </w:r>
    </w:p>
    <w:p>
      <w:pPr>
        <w:pStyle w:val="Normal"/>
        <w:rPr/>
      </w:pPr>
      <w:r>
        <w:rPr/>
        <w:t>6. C) Layer</w:t>
      </w:r>
    </w:p>
    <w:p>
      <w:pPr>
        <w:pStyle w:val="Normal"/>
        <w:rPr/>
      </w:pPr>
      <w:r>
        <w:rPr/>
        <w:t>7. B) Simpler features are learned in early layers and combined into more complex features...</w:t>
      </w:r>
    </w:p>
    <w:p>
      <w:pPr>
        <w:pStyle w:val="Normal"/>
        <w:rPr/>
      </w:pPr>
      <w:r>
        <w:rPr/>
        <w:t>8. C) Computer Vision</w:t>
      </w:r>
    </w:p>
    <w:p>
      <w:pPr>
        <w:pStyle w:val="Normal"/>
        <w:rPr/>
      </w:pPr>
      <w:r>
        <w:rPr/>
        <w:t>9. C) Textual data</w:t>
      </w:r>
    </w:p>
    <w:p>
      <w:pPr>
        <w:pStyle w:val="Normal"/>
        <w:rPr/>
      </w:pPr>
      <w:r>
        <w:rPr/>
        <w:t>10. C) Speech Recognition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B - Short Answers</w:t>
      </w:r>
    </w:p>
    <w:p>
      <w:pPr>
        <w:pStyle w:val="Normal"/>
        <w:rPr/>
      </w:pPr>
      <w:r>
        <w:rPr/>
        <w:t>11a. Deep Learning is a subset of machine learning that utilizes artificial neural networks with multiple layers to learn hierarchical representations of data.</w:t>
      </w:r>
    </w:p>
    <w:p>
      <w:pPr>
        <w:pStyle w:val="Normal"/>
        <w:rPr/>
      </w:pPr>
      <w:r>
        <w:rPr/>
        <w:t>Its key characteristic is its "Deep" architecture, meaning it contains many hidden layers (more than one) between input and output, allowing for automatic feature extraction.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12a. Two common loss functions are:</w:t>
      </w:r>
    </w:p>
    <w:p>
      <w:pPr>
        <w:pStyle w:val="Normal"/>
        <w:rPr/>
      </w:pPr>
      <w:r>
        <w:rPr/>
        <w:t>1. Mean Squared Error (MSE): Calculates the average squared difference between predicted and actual values. Commonly used for Regression tasks.</w:t>
      </w:r>
    </w:p>
    <w:p>
      <w:pPr>
        <w:pStyle w:val="Normal"/>
        <w:rPr/>
      </w:pPr>
      <w:r>
        <w:rPr/>
        <w:t>2. Cross-Entropy Loss: Measures the performance of a classification model whose output is a probability between 0 and 1. Used for Classification.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13a. Feature Hierarchy refers to the layered learning process in deep networks.</w:t>
      </w:r>
    </w:p>
    <w:p>
      <w:pPr>
        <w:pStyle w:val="Normal"/>
        <w:rPr/>
      </w:pPr>
      <w:r>
        <w:rPr/>
        <w:t>Lower layers learn simple, basic features like edges or corners.</w:t>
      </w:r>
    </w:p>
    <w:p>
      <w:pPr>
        <w:pStyle w:val="Normal"/>
        <w:rPr/>
      </w:pPr>
      <w:r>
        <w:rPr/>
        <w:t>Higher layers progressively combine these simple features to form complex, abstract representations like shapes, objects, or faces.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14b. In Speech Recognition, Deep Learning models (like RNNs or Transformers) process raw audio signals (spectrograms).</w:t>
      </w:r>
    </w:p>
    <w:p>
      <w:pPr>
        <w:pStyle w:val="Normal"/>
        <w:rPr/>
      </w:pPr>
      <w:r>
        <w:rPr/>
        <w:t>They learn intricate temporal patterns and dependencies in the audio to accurately transcribe spoken language into text, handling accents and noise better than older methods.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15b. Activation functions must be non-linear to introduce non-linearity into the network.</w:t>
      </w:r>
    </w:p>
    <w:p>
      <w:pPr>
        <w:pStyle w:val="Normal"/>
        <w:rPr/>
      </w:pPr>
      <w:r>
        <w:rPr/>
        <w:t>Without this, a neural network, regardless of its depth, would mathematically behave like a single-layer linear model. Non-linearity allows the network to approximate complex functions and learn intricate patterns in data.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C - Long Answers</w:t>
      </w:r>
    </w:p>
    <w:p>
      <w:pPr>
        <w:pStyle w:val="Normal"/>
        <w:rPr/>
      </w:pPr>
      <w:r>
        <w:rPr/>
        <w:t>16b. An Artificial Neural Network (ANN) is built from several fundamental blocks:</w:t>
      </w:r>
    </w:p>
    <w:p>
      <w:pPr>
        <w:pStyle w:val="Normal"/>
        <w:rPr/>
      </w:pPr>
      <w:r>
        <w:rPr/>
        <w:t>1. Artificial Neuron (Perceptron): The basic unit that mimics a biological neuron. It receives inputs, applies specific Weights and Biases, sums them up, and passes the result through an Activation Function.</w:t>
      </w:r>
    </w:p>
    <w:p>
      <w:pPr>
        <w:pStyle w:val="Normal"/>
        <w:rPr/>
      </w:pPr>
      <w:r>
        <w:rPr/>
        <w:t>2. Layers: Neurons are organized into the Input Layer (receives data), Hidden Layers (process features), and Output Layer (gives prediction).</w:t>
      </w:r>
    </w:p>
    <w:p>
      <w:pPr>
        <w:pStyle w:val="Normal"/>
        <w:rPr/>
      </w:pPr>
      <w:r>
        <w:rPr/>
        <w:t>3. Feedforward Structure: Information flows in one direction, from input to output.</w:t>
      </w:r>
    </w:p>
    <w:p>
      <w:pPr>
        <w:pStyle w:val="Normal"/>
        <w:rPr/>
      </w:pPr>
      <w:r>
        <w:rPr/>
        <w:t>The role of a single neuron is to perform a weighted sum of inputs and apply a transformation. Multiple neurons connected together allow the network to solve complex, non-linear problems by creating a dense web of decision boundaries.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17b. Loss Functions are critical because they quantify the error between the model's predictions and the actual targets, guiding the optimization process (via backpropagation) to minimize this error.</w:t>
      </w:r>
    </w:p>
    <w:p>
      <w:pPr>
        <w:pStyle w:val="Normal"/>
        <w:rPr/>
      </w:pPr>
      <w:r>
        <w:rPr/>
        <w:t>Three crucial hyperparameters are:</w:t>
      </w:r>
    </w:p>
    <w:p>
      <w:pPr>
        <w:pStyle w:val="Normal"/>
        <w:rPr/>
      </w:pPr>
      <w:r>
        <w:rPr/>
        <w:t>1. Learning Rate: Controls the step size during weight updates. If too high, it diverges; if too low, it converges too slowly.</w:t>
      </w:r>
    </w:p>
    <w:p>
      <w:pPr>
        <w:pStyle w:val="Normal"/>
        <w:rPr/>
      </w:pPr>
      <w:r>
        <w:rPr/>
        <w:t>2. Batch Size: The number of training samples processed before updating the model's internal parameters. It impacts memory usage and gradient stability.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3. Number of Epochs: Defines the number of times the learning algorithm works through the entire training dataset. Too few causes underfitting; too many causes overfitting.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3</Pages>
  <Words>522</Words>
  <Characters>2959</Characters>
  <CharactersWithSpaces>3443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2026-01-18T16:49:30Z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