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Student Name: M. Athi Seshan</w:t>
      </w:r>
    </w:p>
    <w:p>
      <w:pPr>
        <w:pStyle w:val="Normal"/>
        <w:rPr/>
      </w:pPr>
      <w:r>
        <w:rPr/>
        <w:t>Roll No: 23BDS001</w:t>
      </w:r>
    </w:p>
    <w:p>
      <w:pPr>
        <w:pStyle w:val="Normal"/>
        <w:rPr/>
      </w:pPr>
      <w:r>
        <w:rPr/>
        <w:t>Subject: Deep Learning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Section A - MCQs</w:t>
      </w:r>
    </w:p>
    <w:p>
      <w:pPr>
        <w:pStyle w:val="Normal"/>
        <w:rPr/>
      </w:pPr>
      <w:r>
        <w:rPr/>
        <w:t>1. A) To reduce the number of layers</w:t>
      </w:r>
    </w:p>
    <w:p>
      <w:pPr>
        <w:pStyle w:val="Normal"/>
        <w:rPr/>
      </w:pPr>
      <w:r>
        <w:rPr/>
        <w:t>2. B) To introduce non-linearity into the network</w:t>
      </w:r>
    </w:p>
    <w:p>
      <w:pPr>
        <w:pStyle w:val="Normal"/>
        <w:rPr/>
      </w:pPr>
      <w:r>
        <w:rPr/>
        <w:t>3. A) The speed of training</w:t>
      </w:r>
    </w:p>
    <w:p>
      <w:pPr>
        <w:pStyle w:val="Normal"/>
        <w:rPr/>
      </w:pPr>
      <w:r>
        <w:rPr/>
        <w:t>4. B) Bias of a neuron</w:t>
      </w:r>
    </w:p>
    <w:p>
      <w:pPr>
        <w:pStyle w:val="Normal"/>
        <w:rPr/>
      </w:pPr>
      <w:r>
        <w:rPr/>
        <w:t>5. C) Presence of multiple hidden layers</w:t>
      </w:r>
    </w:p>
    <w:p>
      <w:pPr>
        <w:pStyle w:val="Normal"/>
        <w:rPr/>
      </w:pPr>
      <w:r>
        <w:rPr/>
        <w:t>6. A) CPU</w:t>
      </w:r>
    </w:p>
    <w:p>
      <w:pPr>
        <w:pStyle w:val="Normal"/>
        <w:rPr/>
      </w:pPr>
      <w:r>
        <w:rPr/>
        <w:t>7. C) Only complex features are learned from the beginning.</w:t>
      </w:r>
    </w:p>
    <w:p>
      <w:pPr>
        <w:pStyle w:val="Normal"/>
        <w:rPr/>
      </w:pPr>
      <w:r>
        <w:rPr/>
        <w:t>8. B) Speech Recognition</w:t>
      </w:r>
    </w:p>
    <w:p>
      <w:pPr>
        <w:pStyle w:val="Normal"/>
        <w:rPr/>
      </w:pPr>
      <w:r>
        <w:rPr/>
        <w:t>9. A) Image data</w:t>
      </w:r>
    </w:p>
    <w:p>
      <w:pPr>
        <w:pStyle w:val="Normal"/>
        <w:rPr/>
      </w:pPr>
      <w:r>
        <w:rPr/>
        <w:t>10. C) Speech Recognition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Section B - Short Answers</w:t>
      </w:r>
    </w:p>
    <w:p>
      <w:pPr>
        <w:pStyle w:val="Normal"/>
        <w:rPr/>
      </w:pPr>
      <w:r>
        <w:rPr/>
        <w:t>11a. Deep learning is a type of computer learning. It uses a brain model called neural networks. The key characteristic is that it is very deep and hard to understand.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12b. A hyperparameter is something we set. For example, the speed of the computer or the type of data we use. It is different from the model weight.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13a. Feature hierarchy means there are levels in the network. The top level is the boss and the bottom level is the worker. The data goes from bottom to top.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14a. A building block is the main part of the network. For example, the computer chip is a building block. It helps the network run faster.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15a. A shallow network is small and flat. A deep network is big and has many lines connecting it. Deep networks are better for hard problems.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Section C - Long Answers</w:t>
      </w:r>
    </w:p>
    <w:p>
      <w:pPr>
        <w:pStyle w:val="Normal"/>
        <w:rPr/>
      </w:pPr>
      <w:r>
        <w:rPr/>
        <w:t>16a. Deep Learning is when we use machines to learn things. It is different from machine learning because machine learning is older.</w:t>
      </w:r>
    </w:p>
    <w:p>
      <w:pPr>
        <w:pStyle w:val="Normal"/>
        <w:rPr/>
      </w:pPr>
      <w:r>
        <w:rPr/>
        <w:t>The key characteristic of deep learning is that it uses big data. Traditional machine learning uses small data.</w:t>
      </w:r>
    </w:p>
    <w:p>
      <w:pPr>
        <w:pStyle w:val="Normal"/>
        <w:rPr/>
      </w:pPr>
      <w:r>
        <w:rPr/>
        <w:t>Also, deep learning uses neural networks which are like brains. Machine learning uses statistics.</w:t>
      </w:r>
    </w:p>
    <w:p>
      <w:pPr>
        <w:pStyle w:val="Normal"/>
        <w:rPr/>
      </w:pPr>
      <w:r>
        <w:rPr/>
        <w:t>Deep learning is better because it doesn't need people to tell it what to do.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17a. The activation function is used to turn the neuron on.</w:t>
      </w:r>
    </w:p>
    <w:p>
      <w:pPr>
        <w:pStyle w:val="Normal"/>
        <w:rPr/>
      </w:pPr>
      <w:r>
        <w:rPr/>
        <w:t>Sigmoid is a function that looks like an S. It is good for probability.</w:t>
      </w:r>
    </w:p>
    <w:p>
      <w:pPr>
        <w:pStyle w:val="Normal"/>
        <w:rPr/>
      </w:pPr>
      <w:r>
        <w:rPr/>
        <w:t>ReLU is another function. It is linear.</w:t>
      </w:r>
    </w:p>
    <w:p>
      <w:pPr>
        <w:pStyle w:val="Normal"/>
        <w:rPr/>
      </w:pPr>
      <w:r>
        <w:rPr/>
        <w:t>The advantage of Sigmoid is that it is smooth. The disadvantage is it is slow.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The advantage of ReLU is it is fast.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LibreOffice/25.8.4.2$Linux_X86_64 LibreOffice_project/580$Build-2</Application>
  <AppVersion>15.0000</AppVersion>
  <Pages>2</Pages>
  <Words>349</Words>
  <Characters>1572</Characters>
  <CharactersWithSpaces>1891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2026-01-18T16:48:20Z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