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Name : Nithish.R</w:t>
      </w:r>
    </w:p>
    <w:p>
      <w:pPr>
        <w:pStyle w:val="Heading2"/>
      </w:pPr>
      <w:r>
        <w:t>Roll No : 23BDS003</w:t>
      </w:r>
    </w:p>
    <w:p>
      <w:pPr>
        <w:pStyle w:val="Heading1"/>
      </w:pPr>
      <w:r>
        <w:t>Deep Learning – Answer Sheet</w:t>
      </w:r>
    </w:p>
    <w:p>
      <w:pPr>
        <w:pStyle w:val="Heading2"/>
      </w:pPr>
      <w:r>
        <w:t>Section A – MCQs</w:t>
      </w:r>
    </w:p>
    <w:p>
      <w:r>
        <w:t>1) B) To introduce non-linearity into the network</w:t>
      </w:r>
    </w:p>
    <w:p>
      <w:r>
        <w:t>2) C) The error between predicted and actual outputs</w:t>
      </w:r>
    </w:p>
    <w:p>
      <w:r>
        <w:t>3) B) Parameters set by the user before training begins</w:t>
      </w:r>
    </w:p>
    <w:p>
      <w:r>
        <w:t>4) C) Neural networks with multiple hidden layers</w:t>
      </w:r>
    </w:p>
    <w:p>
      <w:r>
        <w:t>5) B) A neuron</w:t>
      </w:r>
    </w:p>
    <w:p>
      <w:r>
        <w:t>6) C) Identifying objects within an image</w:t>
      </w:r>
    </w:p>
    <w:p>
      <w:r>
        <w:t>7) B) Machine translation</w:t>
      </w:r>
    </w:p>
    <w:p>
      <w:r>
        <w:t>8) B) To convert spoken language into written text</w:t>
      </w:r>
    </w:p>
    <w:p>
      <w:r>
        <w:t>9) C) To minimize the loss function</w:t>
      </w:r>
    </w:p>
    <w:p>
      <w:r>
        <w:t>10) B) Layers and neurons</w:t>
      </w:r>
    </w:p>
    <w:p>
      <w:pPr>
        <w:pStyle w:val="Heading2"/>
      </w:pPr>
      <w:r>
        <w:t>Section B – Short Answers (4 Marks)</w:t>
      </w:r>
    </w:p>
    <w:p>
      <w:r>
        <w:rPr>
          <w:b/>
        </w:rPr>
        <w:t xml:space="preserve">11a) </w:t>
      </w:r>
      <w:r>
        <w:t>An Artificial Neural Network (ANN) is a computational model inspired by the structure of the human brain. It consists of interconnected neurons arranged in layers: an input layer, one or more hidden layers, and an output layer. Each neuron receives inputs, applies weights and a bias, processes the result using an activation function, and sends it forward. ANNs learn by adjusting these weights through a process called backpropagation. They are widely used in tasks such as classification, prediction, and pattern recognition because they can learn complex relationships from data.</w:t>
      </w:r>
    </w:p>
    <w:p>
      <w:r>
        <w:rPr>
          <w:b/>
        </w:rPr>
        <w:t xml:space="preserve">12a) </w:t>
      </w:r>
      <w:r>
        <w:t>A loss function measures how far a model’s predicted value is from the actual value. It acts as a guiding signal during training. A high loss indicates poor predictions, while a low loss means the model is performing well. The training process aims to minimize the loss by adjusting weights using optimization algorithms like Gradient Descent or Adam. Without a loss function, the network would not know how to improve its predictions. Common loss functions include Mean Squared Error for regression and Cross-Entropy Loss for classification tasks.</w:t>
      </w:r>
    </w:p>
    <w:p>
      <w:r>
        <w:rPr>
          <w:b/>
        </w:rPr>
        <w:t xml:space="preserve">13a) </w:t>
      </w:r>
      <w:r>
        <w:t>The fundamental difference between traditional machine learning and deep learning lies in feature extraction. Traditional ML relies heavily on manual feature engineering, where the user selects or designs features. Deep learning, however, automatically learns hierarchical features directly from raw data using multiple hidden layers. Traditional ML works well with small datasets and structured data, while deep learning excels in large-scale, unstructured data tasks such as images, speech, and text. Deep learning requires more computational power but achieves higher accuracy in complex domains.</w:t>
      </w:r>
    </w:p>
    <w:p>
      <w:r>
        <w:rPr>
          <w:b/>
        </w:rPr>
        <w:t xml:space="preserve">14a) </w:t>
      </w:r>
      <w:r>
        <w:t>One common architectural principle in deep networks is hierarchical feature learning. Early layers learn simple patterns like edges or textures, while deeper layers combine these patterns to form more complex representations such as shapes or objects. This progressive abstraction allows deep models to understand complex data efficiently. This principle is used in CNNs for vision tasks and in RNN-based models for sequence learning. Another common principle is the use of regularization techniques like dropout to avoid overfitting and ensure generalization.</w:t>
      </w:r>
    </w:p>
    <w:p>
      <w:r>
        <w:rPr>
          <w:b/>
        </w:rPr>
        <w:t xml:space="preserve">15a) </w:t>
      </w:r>
      <w:r>
        <w:t>The primary goal of speech recognition using deep learning is to convert spoken language into accurate written text. The system analyzes audio signals, extracts meaningful features, and maps them to linguistic units such as phonemes and words. Deep learning models such as RNNs, LSTMs, and more recently Transformers, can capture temporal dependencies in speech signals. These models enable high accuracy even in noisy environments. Applications include virtual assistants, automated transcription, customer-support bots, and accessibility tools for the hearing impaired.</w:t>
      </w:r>
    </w:p>
    <w:p>
      <w:pPr>
        <w:pStyle w:val="Heading2"/>
      </w:pPr>
      <w:r>
        <w:t>Section C – Long Answers (10 Marks)</w:t>
      </w:r>
    </w:p>
    <w:p>
      <w:r>
        <w:rPr>
          <w:b/>
        </w:rPr>
        <w:t xml:space="preserve">16a) </w:t>
      </w:r>
      <w:r>
        <w:t xml:space="preserve">An Artificial Neural Network (ANN) consists of several fundamental building blocks that work together to learn patterns from data. The first major component is the input layer, which receives raw data. Each input node represents one feature of the dataset. The data is then passed to one or more hidden layers, which form the computational core of the network.  </w:t>
        <w:br/>
        <w:t xml:space="preserve">Hidden layers contain neurons that apply weighted sums to inputs, add biases, and pass the results through activation functions such as ReLU, Sigmoid, or Tanh. These functions introduce non-linearity, enabling the network to learn complex relationships that linear models cannot capture. Weights and biases are crucial trainable parameters that determine how strongly inputs influence outputs.  </w:t>
        <w:br/>
        <w:t xml:space="preserve">The learning process involves forward propagation, where inputs are transformed through successive layers to generate an output. The output layer produces the final prediction. In classification tasks, softmax is commonly used; in regression tasks, a linear activation may be used.  </w:t>
        <w:br/>
        <w:t xml:space="preserve">After producing an output, the network evaluates its performance using a loss function. The error from the loss function is fed backward through the network using backpropagation, where gradients of loss with respect to weights are computed. Optimization algorithms like SGD, RMSProp, or Adam adjust these weights to reduce error.  </w:t>
        <w:br/>
        <w:t>Together, these components—layers, neurons, weights, biases, activation functions, loss functions, and optimizers—form the architecture of an ANN. Understanding these building blocks is essential because they serve as the foundation for deeper and more advanced neural network models used in modern deep learning applications.</w:t>
      </w:r>
    </w:p>
    <w:p>
      <w:r>
        <w:rPr>
          <w:b/>
        </w:rPr>
        <w:t xml:space="preserve">17a) </w:t>
      </w:r>
      <w:r>
        <w:t xml:space="preserve">Deep learning is a subfield of machine learning that uses deep neural networks with many layers to automatically learn features from data. Unlike traditional machine learning, where feature engineering is manually performed by humans, deep learning systems extract hierarchical patterns directly from raw inputs. This makes them extremely powerful for complex tasks involving images, speech, and natural language.  </w:t>
        <w:br/>
        <w:t xml:space="preserve">One major difference between deep learning and traditional ML lies in representation learning. Deep models learn multiple levels of abstraction, starting from low-level features to high-level concepts. For example, in image processing, early layers detect edges while deeper layers detect objects.  </w:t>
        <w:br/>
        <w:t xml:space="preserve">Deep learning architectures follow key principles such as end-to-end learning, where a single model maps input to output without manual intervention. Another principle is the use of non-linear activation functions that enable models to learn complex patterns. Backpropagation and gradient-based optimization enable deep networks to update millions of parameters efficiently.  </w:t>
        <w:br/>
        <w:t xml:space="preserve">Traditional ML algorithms like SVMs, Decision Trees, and Logistic Regression work well for structured data and small datasets. However, they struggle with large-scale unstructured data. Deep learning, supported by GPUs and large datasets, achieves state-of-the-art performance in computer vision, speech recognition, and NLP.  </w:t>
        <w:br/>
        <w:t>Overall, deep learning differs fundamentally from traditional ML in how it learns features, scales with data, and handles complex tasks. Its architectural principles enable computers to achieve human-like performance in many AI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