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Name : Edric</w:t>
      </w:r>
    </w:p>
    <w:p>
      <w:pPr>
        <w:pStyle w:val="Heading2"/>
      </w:pPr>
      <w:r>
        <w:t>Roll No : 23BDS002</w:t>
      </w:r>
    </w:p>
    <w:p>
      <w:pPr>
        <w:pStyle w:val="Heading1"/>
      </w:pPr>
      <w:r>
        <w:t>Deep Learning – Answer Sheet</w:t>
      </w:r>
    </w:p>
    <w:p>
      <w:pPr>
        <w:pStyle w:val="Heading2"/>
      </w:pPr>
      <w:r>
        <w:t>Section A – MCQs</w:t>
      </w:r>
    </w:p>
    <w:p>
      <w:r>
        <w:t>1) B) To introduce non-linearity into the network</w:t>
      </w:r>
    </w:p>
    <w:p>
      <w:r>
        <w:t>2) C) The error between predicted and actual outputs</w:t>
      </w:r>
    </w:p>
    <w:p>
      <w:r>
        <w:t>3) B) Parameters set by the user before training begins</w:t>
      </w:r>
    </w:p>
    <w:p>
      <w:r>
        <w:t>4) C) Neural networks with multiple hidden layers</w:t>
      </w:r>
    </w:p>
    <w:p>
      <w:r>
        <w:t>5) B) A neuron</w:t>
      </w:r>
    </w:p>
    <w:p>
      <w:r>
        <w:t>6) C) Identifying objects within an image</w:t>
      </w:r>
    </w:p>
    <w:p>
      <w:r>
        <w:t>7) B) Machine translation</w:t>
      </w:r>
    </w:p>
    <w:p>
      <w:r>
        <w:t>8) B) To convert spoken language into written text</w:t>
      </w:r>
    </w:p>
    <w:p>
      <w:r>
        <w:t>9) C) To minimize the loss function</w:t>
      </w:r>
    </w:p>
    <w:p>
      <w:r>
        <w:t>10) B) Layers and neurons</w:t>
      </w:r>
    </w:p>
    <w:p>
      <w:pPr>
        <w:pStyle w:val="Heading2"/>
      </w:pPr>
      <w:r>
        <w:t>Section B – Short Answers (4 Marks)</w:t>
      </w:r>
    </w:p>
    <w:p>
      <w:r>
        <w:rPr>
          <w:b/>
        </w:rPr>
        <w:t xml:space="preserve">11a) </w:t>
      </w:r>
      <w:r>
        <w:t xml:space="preserve">An Artificial Neural Network (ANN) is a simple model that tries to work somewhat like the human brain by using connected units called neurons. These neurons are arranged in layers, and each layer handles part of the input. ANNs mainly help in learning patterns from data. They take inputs, apply weights, add bias, and then pass the value through an activation function. Even though ANN is considered the basic structure of deep learning, it sometimes struggles when data is too complicated or noisy, but still it forms the base for larger networks.  </w:t>
        <w:br/>
        <w:t>An ANN usually has three main layers: the input layer, one or more hidden layers, and the output layer. The input layer only receives data, while the hidden layers do most of the calculations. The output layer gives the final prediction. During training, the network adjusts its weights to reduce error. This process helps the ANN slowly improve. ANNs are used in many applications like classification, simple image processing, and prediction tasks. They are not always perfect, but they provide a good starting point for understanding how deep learning models function.</w:t>
      </w:r>
    </w:p>
    <w:p>
      <w:r>
        <w:rPr>
          <w:b/>
        </w:rPr>
        <w:t xml:space="preserve">12a) </w:t>
      </w:r>
      <w:r>
        <w:t xml:space="preserve">A loss function is a measure that tells how far the model’s prediction is from the correct output. It is very important because without a loss function, the model would not know if it is improving or making more mistakes. The training process aims to minimize this loss, so lower loss usually means the model is learning properly. Loss functions guide the optimization process by helping adjust the weights.  </w:t>
        <w:br/>
        <w:t>Common hyperparameters include the learning rate and batch size. The learning rate controls how fast or slow the model learns. If it is too high, the model may jump over the correct value and perform poorly. If too low, training becomes slow. The batch size decides how many samples are processed at a time during training. A small batch size may make the model unstable, while a very large batch size requires more memory. Hyperparameters are chosen before training and can affect model performance a lot.</w:t>
      </w:r>
    </w:p>
    <w:p>
      <w:r>
        <w:rPr>
          <w:b/>
        </w:rPr>
        <w:t xml:space="preserve">13a) </w:t>
      </w:r>
      <w:r>
        <w:t xml:space="preserve">The main difference between traditional machine learning and deep learning is how features are handled. In traditional ML, the user must manually extract features from data, which sometimes becomes difficult and may not capture everything. Deep learning, however, learns features automatically from raw data using multiple hidden layers. This makes deep learning more powerful for complex tasks like image or speech recognition.  </w:t>
        <w:br/>
        <w:t>Traditional ML models are usually simpler, require less data, and train faster. Deep learning models need large datasets and more computational resources like GPUs. While traditional ML works well for smaller problems, deep learning handles complicated patterns better. Both methods have their uses, but deep learning is preferred when data is large and patterns are hard to design manually.</w:t>
      </w:r>
    </w:p>
    <w:p>
      <w:r>
        <w:rPr>
          <w:b/>
        </w:rPr>
        <w:t xml:space="preserve">14a) </w:t>
      </w:r>
      <w:r>
        <w:t xml:space="preserve">A common architectural principle in deep networks is stacking multiple layers one after another. Each layer learns some form of representation from the input. Earlier layers may learn simple patterns, while deeper layers learn more complex features. This layered structure helps the model identify relationships that are not obvious in the original data.  </w:t>
        <w:br/>
        <w:t>Sometimes, networks also include techniques like regularization or dropout to avoid overfitting. Deep networks may also use skip connections, but basic models mostly rely on layer-by-layer learning. This idea of layering is what allows deep learning models to handle difficult tasks such as image classification or natural language understanding.</w:t>
      </w:r>
    </w:p>
    <w:p>
      <w:r>
        <w:rPr>
          <w:b/>
        </w:rPr>
        <w:t xml:space="preserve">15a) </w:t>
      </w:r>
      <w:r>
        <w:t xml:space="preserve">The primary goal of speech recognition in deep learning is to convert spoken language into written text. The model listens to audio signals and tries to understand the words being spoken. It works by analyzing patterns such as frequency and amplitude in the sound waves and mapping them to corresponding text outputs.  </w:t>
        <w:br/>
        <w:t>Deep learning models like RNNs and CNNs are used because they can capture temporal patterns in speech. However, sometimes background noise or unclear pronunciation makes it difficult for the model. Even then, deep learning has improved speech recognition to the point where it is used in assistants like Siri and Google Assistant. The overall aim is to produce accurate text from speech so it can be used for communication and automation.</w:t>
      </w:r>
    </w:p>
    <w:p>
      <w:pPr>
        <w:pStyle w:val="Heading2"/>
      </w:pPr>
      <w:r>
        <w:t>Section C – Long Answers (10 Marks)</w:t>
      </w:r>
    </w:p>
    <w:p>
      <w:r>
        <w:rPr>
          <w:b/>
        </w:rPr>
        <w:t xml:space="preserve">16a) </w:t>
      </w:r>
      <w:r>
        <w:t xml:space="preserve">An Artificial Neural Network (ANN) is made up of several important building blocks, and each block has a specific role that helps the network learn from data. The first component is the input layer, which receives the raw data. It does not do any calculations but passes the values forward. Next are the hidden layers, which may be one or many. These layers perform computations using neurons. Each neuron applies weights to the input, adds a bias, and processes the result through an activation function.  </w:t>
        <w:br/>
        <w:t xml:space="preserve">Weights and biases are important because they determine how much influence each input has. If the weights are wrong initially, the network will produce incorrect outputs. During training, backpropagation adjusts these values so the network slowly gets better. Neurons, which are the units that carry out these calculations, form the core processing elements of ANN.  </w:t>
        <w:br/>
        <w:t xml:space="preserve">Activation functions introduce non-linearity into the model. Without them, the network would behave like a simple linear model and fail to learn complex patterns. Common activation functions include ReLU, Sigmoid, and Tanh. These functions help the model understand shapes, patterns, and relationships hidden inside the data.  </w:t>
        <w:br/>
        <w:t xml:space="preserve">The output layer gives the final prediction. Its structure depends on the task. For example, classification tasks use softmax, while regression uses linear outputs. During training, a loss function measures errors between predicted and actual values. The optimizer then updates the weights to reduce this error.  </w:t>
        <w:br/>
        <w:t>All these components together allow an ANN to learn patterns. While simple ANNs may struggle with very complex data, they form the foundation for deep learning networks. Without understanding these basic building blocks, it becomes difficult to understand advanced neural architectures used today.</w:t>
      </w:r>
    </w:p>
    <w:p>
      <w:r>
        <w:rPr>
          <w:b/>
        </w:rPr>
        <w:t xml:space="preserve">17a) </w:t>
      </w:r>
      <w:r>
        <w:t xml:space="preserve">Deep learning is a subset of machine learning that uses neural networks with many layers, allowing the model to learn patterns directly from raw data. Traditional machine learning depends heavily on manually designed features, which may not always capture complex patterns. Deep learning, however, automatically extracts features using layered architectures. This gives it a major advantage in fields like image processing, speech recognition, and natural language understanding.  </w:t>
        <w:br/>
        <w:t xml:space="preserve">Deep learning networks follow important architectural principles. One such principle is hierarchical feature learning, where early layers detect simple patterns like edges or colors, and deeper layers detect more complex shapes. Another principle is end-to-end learning, where the system learns the entire mapping from input to output without manual intervention. This makes deep learning very flexible but also dependent on large datasets.  </w:t>
        <w:br/>
        <w:t xml:space="preserve">Backpropagation is another key principle. It helps the model adjust its weights by computing how much each neuron contributed to the error. Optimizers like SGD and Adam help update these weights efficiently. Activation functions add non-linearity so the network can learn complicated relationships.  </w:t>
        <w:br/>
        <w:t xml:space="preserve">Traditional ML models like decision trees or SVMs work well on structured data and smaller tasks, but deep learning dominates tasks that involve images, audio, or text. However, deep learning requires more computational power and takes longer to train. Still, its ability to learn features automatically has made it the preferred approach in modern AI applications.  </w:t>
        <w:br/>
        <w:t>In summary, deep learning differs from traditional ML mainly through its layered architecture, feature extraction process, and ability to handle complex problems that earlier methods struggled with.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