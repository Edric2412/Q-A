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35DDD" w14:textId="77777777" w:rsidR="00D614E0" w:rsidRDefault="00000000">
      <w:pPr>
        <w:pStyle w:val="Heading1"/>
      </w:pPr>
      <w:r>
        <w:t>Student Name : M.Athi Seshan</w:t>
      </w:r>
    </w:p>
    <w:p w14:paraId="6DD4C638" w14:textId="77777777" w:rsidR="00D614E0" w:rsidRDefault="00000000">
      <w:pPr>
        <w:pStyle w:val="Heading2"/>
      </w:pPr>
      <w:r>
        <w:t>Roll No : 23BDS001</w:t>
      </w:r>
    </w:p>
    <w:p w14:paraId="16C53181" w14:textId="77777777" w:rsidR="00D614E0" w:rsidRDefault="00000000">
      <w:pPr>
        <w:pStyle w:val="Heading1"/>
      </w:pPr>
      <w:r>
        <w:t>Deep Learning – Answer Sheet</w:t>
      </w:r>
    </w:p>
    <w:p w14:paraId="2608EFB7" w14:textId="77777777" w:rsidR="00D614E0" w:rsidRDefault="00000000">
      <w:pPr>
        <w:pStyle w:val="Heading2"/>
      </w:pPr>
      <w:r>
        <w:t>Section A – MCQs</w:t>
      </w:r>
    </w:p>
    <w:p w14:paraId="3FE10EC1" w14:textId="77777777" w:rsidR="00D614E0" w:rsidRDefault="00000000">
      <w:r>
        <w:t>1) A) To reduce the number of layers</w:t>
      </w:r>
    </w:p>
    <w:p w14:paraId="37FFE2B2" w14:textId="77777777" w:rsidR="00D614E0" w:rsidRDefault="00000000">
      <w:r>
        <w:t>2) A) The speed of training</w:t>
      </w:r>
    </w:p>
    <w:p w14:paraId="6EA8A5AC" w14:textId="77777777" w:rsidR="00D614E0" w:rsidRDefault="00000000">
      <w:r>
        <w:t>3) D) The weights and biases of the network</w:t>
      </w:r>
    </w:p>
    <w:p w14:paraId="56E89D9C" w14:textId="77777777" w:rsidR="00D614E0" w:rsidRDefault="00000000">
      <w:r>
        <w:t>4) B) Shallow networks with few layers</w:t>
      </w:r>
    </w:p>
    <w:p w14:paraId="34F359B1" w14:textId="77777777" w:rsidR="00D614E0" w:rsidRDefault="00000000">
      <w:r>
        <w:t>5) C) An activation function</w:t>
      </w:r>
    </w:p>
    <w:p w14:paraId="76C4A3FA" w14:textId="77777777" w:rsidR="00D614E0" w:rsidRDefault="00000000">
      <w:r>
        <w:t>6) B) Converting speech audio into written text</w:t>
      </w:r>
    </w:p>
    <w:p w14:paraId="70D3B55D" w14:textId="77777777" w:rsidR="00D614E0" w:rsidRDefault="00000000">
      <w:r>
        <w:t>7) C) Stock market prediction</w:t>
      </w:r>
    </w:p>
    <w:p w14:paraId="04E1A142" w14:textId="77777777" w:rsidR="00D614E0" w:rsidRDefault="00000000">
      <w:r>
        <w:t>8) D) To identify the speaker's emotion</w:t>
      </w:r>
    </w:p>
    <w:p w14:paraId="5EF406D0" w14:textId="77777777" w:rsidR="00D614E0" w:rsidRDefault="00000000">
      <w:r>
        <w:t>9) A) To maximize the loss function</w:t>
      </w:r>
    </w:p>
    <w:p w14:paraId="52B64F59" w14:textId="77777777" w:rsidR="00D614E0" w:rsidRDefault="00000000">
      <w:r>
        <w:t>10) C) External hard drives</w:t>
      </w:r>
    </w:p>
    <w:p w14:paraId="370EF7DA" w14:textId="77777777" w:rsidR="00D614E0" w:rsidRDefault="00000000">
      <w:pPr>
        <w:pStyle w:val="Heading2"/>
      </w:pPr>
      <w:r>
        <w:t>Section B – Short Answers (4 Marks)</w:t>
      </w:r>
    </w:p>
    <w:p w14:paraId="54473CF6" w14:textId="77777777" w:rsidR="00D614E0" w:rsidRDefault="00000000">
      <w:r>
        <w:rPr>
          <w:b/>
        </w:rPr>
        <w:t xml:space="preserve">11a) </w:t>
      </w:r>
      <w:r>
        <w:t>ANN is something like a brain model but honestly I am not fully sure. It has neurons and layers but I don’t remember the exact parts. It takes input and somehow learns. Sorry not fully sure.</w:t>
      </w:r>
    </w:p>
    <w:p w14:paraId="4BFA903E" w14:textId="77777777" w:rsidR="00D614E0" w:rsidRDefault="00000000">
      <w:r>
        <w:rPr>
          <w:b/>
        </w:rPr>
        <w:t xml:space="preserve">12a) </w:t>
      </w:r>
      <w:r>
        <w:t>Loss function is... I think it shows mistake of model? It helps in training but I forgot how exactly. Something about reducing errors.</w:t>
      </w:r>
    </w:p>
    <w:p w14:paraId="51CAAB76" w14:textId="77777777" w:rsidR="00D614E0" w:rsidRDefault="00000000">
      <w:r>
        <w:rPr>
          <w:b/>
        </w:rPr>
        <w:t xml:space="preserve">14a) </w:t>
      </w:r>
      <w:r>
        <w:t>Deep networks usually have many layers... I think. They stack one after another but I'm not very clear about the principle.</w:t>
      </w:r>
    </w:p>
    <w:p w14:paraId="6720B6EA" w14:textId="77777777" w:rsidR="00D614E0" w:rsidRDefault="00000000">
      <w:r>
        <w:rPr>
          <w:b/>
        </w:rPr>
        <w:t xml:space="preserve">15a) </w:t>
      </w:r>
      <w:r>
        <w:t>Speech recognition is used to change voice to text. The system listens and then prints the words… but I'm not sure how deep learning exactly works here.</w:t>
      </w:r>
    </w:p>
    <w:p w14:paraId="6D16222C" w14:textId="77777777" w:rsidR="00D614E0" w:rsidRDefault="00000000">
      <w:pPr>
        <w:pStyle w:val="Heading2"/>
      </w:pPr>
      <w:r>
        <w:t>Section C – Long Answers (10 Marks)</w:t>
      </w:r>
    </w:p>
    <w:p w14:paraId="0529D2CC" w14:textId="77777777" w:rsidR="00D614E0" w:rsidRDefault="00000000">
      <w:r>
        <w:rPr>
          <w:b/>
        </w:rPr>
        <w:t xml:space="preserve">16a) </w:t>
      </w:r>
      <w:r>
        <w:t>ANN building blocks include neurons and layers. Input layer takes data. Hidden layers do some operations but I don't remember the formulas. Output layer gives final result. There are weights also. Training adjusts them. Sorry, I cannot remember the rest.</w:t>
      </w:r>
    </w:p>
    <w:p w14:paraId="3088834C" w14:textId="77777777" w:rsidR="00D614E0" w:rsidRDefault="00000000">
      <w:r>
        <w:rPr>
          <w:b/>
        </w:rPr>
        <w:lastRenderedPageBreak/>
        <w:t xml:space="preserve">17a) </w:t>
      </w:r>
      <w:r>
        <w:t>Deep learning is part of ML. It uses many layers. It is different from ML because ML uses features manually but DL learns them. It is used in images and all... I don’t really remember the architecture parts so stopping here.</w:t>
      </w:r>
    </w:p>
    <w:sectPr w:rsidR="00D614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4053537">
    <w:abstractNumId w:val="8"/>
  </w:num>
  <w:num w:numId="2" w16cid:durableId="239098658">
    <w:abstractNumId w:val="6"/>
  </w:num>
  <w:num w:numId="3" w16cid:durableId="1739399183">
    <w:abstractNumId w:val="5"/>
  </w:num>
  <w:num w:numId="4" w16cid:durableId="1865942024">
    <w:abstractNumId w:val="4"/>
  </w:num>
  <w:num w:numId="5" w16cid:durableId="1268924070">
    <w:abstractNumId w:val="7"/>
  </w:num>
  <w:num w:numId="6" w16cid:durableId="2067682473">
    <w:abstractNumId w:val="3"/>
  </w:num>
  <w:num w:numId="7" w16cid:durableId="2137019392">
    <w:abstractNumId w:val="2"/>
  </w:num>
  <w:num w:numId="8" w16cid:durableId="278294280">
    <w:abstractNumId w:val="1"/>
  </w:num>
  <w:num w:numId="9" w16cid:durableId="2066561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BA2"/>
    <w:rsid w:val="0029639D"/>
    <w:rsid w:val="00326F90"/>
    <w:rsid w:val="009766DF"/>
    <w:rsid w:val="00AA1D8D"/>
    <w:rsid w:val="00B47730"/>
    <w:rsid w:val="00CB0664"/>
    <w:rsid w:val="00D614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CF808"/>
  <w14:defaultImageDpi w14:val="300"/>
  <w15:docId w15:val="{38859621-4FF7-4B47-85D1-8894FD9A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244</Words>
  <Characters>1394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Edric Jeffrey Sam S. 23BDS014</cp:lastModifiedBy>
  <cp:revision>2</cp:revision>
  <dcterms:created xsi:type="dcterms:W3CDTF">2013-12-23T23:15:00Z</dcterms:created>
  <dcterms:modified xsi:type="dcterms:W3CDTF">2025-12-05T19:43:00Z</dcterms:modified>
  <cp:category/>
</cp:coreProperties>
</file>